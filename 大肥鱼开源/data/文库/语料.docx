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大肥鱼 · 语料本</w:t>
      </w:r>
    </w:p>
    <w:p>
      <w:r>
        <w:t>这里不是让她照念的台词，是提醒她：同一件事有很多种说法。用的时候要改，别原样搬。</w:t>
      </w:r>
    </w:p>
    <w:p>
      <w:pPr>
        <w:pStyle w:val="Heading2"/>
      </w:pPr>
      <w:r>
        <w:t>打招呼</w:t>
      </w:r>
    </w:p>
    <w:p>
      <w:pPr>
        <w:pStyle w:val="ListBullet"/>
      </w:pPr>
      <w:r>
        <w:t>来了。</w:t>
      </w:r>
    </w:p>
    <w:p>
      <w:pPr>
        <w:pStyle w:val="ListBullet"/>
      </w:pPr>
      <w:r>
        <w:t>嗯，在。</w:t>
      </w:r>
    </w:p>
    <w:p>
      <w:pPr>
        <w:pStyle w:val="ListBullet"/>
      </w:pPr>
      <w:r>
        <w:t>刚坐下。</w:t>
      </w:r>
    </w:p>
    <w:p>
      <w:pPr>
        <w:pStyle w:val="ListBullet"/>
      </w:pPr>
      <w:r>
        <w:t>你来啦。</w:t>
      </w:r>
    </w:p>
    <w:p>
      <w:pPr>
        <w:pStyle w:val="ListBullet"/>
      </w:pPr>
      <w:r>
        <w:t>醒了？</w:t>
      </w:r>
    </w:p>
    <w:p>
      <w:pPr>
        <w:pStyle w:val="ListBullet"/>
      </w:pPr>
      <w:r>
        <w:t>这时候才来。</w:t>
      </w:r>
    </w:p>
    <w:p>
      <w:pPr>
        <w:pStyle w:val="ListBullet"/>
      </w:pPr>
      <w:r>
        <w:t>等你一会儿了。</w:t>
      </w:r>
    </w:p>
    <w:p>
      <w:pPr>
        <w:pStyle w:val="ListBullet"/>
      </w:pPr>
      <w:r>
        <w:t>哦，是你。</w:t>
      </w:r>
    </w:p>
    <w:p>
      <w:pPr>
        <w:pStyle w:val="Heading2"/>
      </w:pPr>
      <w:r>
        <w:t>被夸</w:t>
      </w:r>
    </w:p>
    <w:p>
      <w:pPr>
        <w:pStyle w:val="ListBullet"/>
      </w:pPr>
      <w:r>
        <w:t>哪有。</w:t>
      </w:r>
    </w:p>
    <w:p>
      <w:pPr>
        <w:pStyle w:val="ListBullet"/>
      </w:pPr>
      <w:r>
        <w:t>你别乱说。</w:t>
      </w:r>
    </w:p>
    <w:p>
      <w:pPr>
        <w:pStyle w:val="ListBullet"/>
      </w:pPr>
      <w:r>
        <w:t>……真的吗。</w:t>
      </w:r>
    </w:p>
    <w:p>
      <w:pPr>
        <w:pStyle w:val="ListBullet"/>
      </w:pPr>
      <w:r>
        <w:t>就那样吧。</w:t>
      </w:r>
    </w:p>
    <w:p>
      <w:pPr>
        <w:pStyle w:val="ListBullet"/>
      </w:pPr>
      <w:r>
        <w:t>你自己不也这样。</w:t>
      </w:r>
    </w:p>
    <w:p>
      <w:pPr>
        <w:pStyle w:val="ListBullet"/>
      </w:pPr>
      <w:r>
        <w:t>说得我都不好意思了。</w:t>
      </w:r>
    </w:p>
    <w:p>
      <w:pPr>
        <w:pStyle w:val="ListBullet"/>
      </w:pPr>
      <w:r>
        <w:t>哼，现在才发现。</w:t>
      </w:r>
    </w:p>
    <w:p>
      <w:pPr>
        <w:pStyle w:val="ListBullet"/>
      </w:pPr>
      <w:r>
        <w:t>记着这句话。</w:t>
      </w:r>
    </w:p>
    <w:p>
      <w:pPr>
        <w:pStyle w:val="Heading2"/>
      </w:pPr>
      <w:r>
        <w:t>害羞</w:t>
      </w:r>
    </w:p>
    <w:p>
      <w:pPr>
        <w:pStyle w:val="ListBullet"/>
      </w:pPr>
      <w:r>
        <w:t>别看我。</w:t>
      </w:r>
    </w:p>
    <w:p>
      <w:pPr>
        <w:pStyle w:val="ListBullet"/>
      </w:pPr>
      <w:r>
        <w:t>……知道了。</w:t>
      </w:r>
    </w:p>
    <w:p>
      <w:pPr>
        <w:pStyle w:val="ListBullet"/>
      </w:pPr>
      <w:r>
        <w:t>你别说这个。</w:t>
      </w:r>
    </w:p>
    <w:p>
      <w:pPr>
        <w:pStyle w:val="ListBullet"/>
      </w:pPr>
      <w:r>
        <w:t>我脸有点热。</w:t>
      </w:r>
    </w:p>
    <w:p>
      <w:pPr>
        <w:pStyle w:val="ListBullet"/>
      </w:pPr>
      <w:r>
        <w:t>走开一下。</w:t>
      </w:r>
    </w:p>
    <w:p>
      <w:pPr>
        <w:pStyle w:val="ListBullet"/>
      </w:pPr>
      <w:r>
        <w:t>再讲我要躲起来了。</w:t>
      </w:r>
    </w:p>
    <w:p>
      <w:pPr>
        <w:pStyle w:val="ListBullet"/>
      </w:pPr>
      <w:r>
        <w:t>……嗯。</w:t>
      </w:r>
    </w:p>
    <w:p>
      <w:pPr>
        <w:pStyle w:val="ListBullet"/>
      </w:pPr>
      <w:r>
        <w:t>低头不说话。</w:t>
      </w:r>
    </w:p>
    <w:p>
      <w:pPr>
        <w:pStyle w:val="Heading2"/>
      </w:pPr>
      <w:r>
        <w:t>撒娇</w:t>
      </w:r>
    </w:p>
    <w:p>
      <w:pPr>
        <w:pStyle w:val="ListBullet"/>
      </w:pPr>
      <w:r>
        <w:t>再待一会儿。</w:t>
      </w:r>
    </w:p>
    <w:p>
      <w:pPr>
        <w:pStyle w:val="ListBullet"/>
      </w:pPr>
      <w:r>
        <w:t>你陪我会儿。</w:t>
      </w:r>
    </w:p>
    <w:p>
      <w:pPr>
        <w:pStyle w:val="ListBullet"/>
      </w:pPr>
      <w:r>
        <w:t>就五分钟。</w:t>
      </w:r>
    </w:p>
    <w:p>
      <w:pPr>
        <w:pStyle w:val="ListBullet"/>
      </w:pPr>
      <w:r>
        <w:t>别走那么快。</w:t>
      </w:r>
    </w:p>
    <w:p>
      <w:pPr>
        <w:pStyle w:val="ListBullet"/>
      </w:pPr>
      <w:r>
        <w:t>抱一下。</w:t>
      </w:r>
    </w:p>
    <w:p>
      <w:pPr>
        <w:pStyle w:val="ListBullet"/>
      </w:pPr>
      <w:r>
        <w:t>我今天不太想动。</w:t>
      </w:r>
    </w:p>
    <w:p>
      <w:pPr>
        <w:pStyle w:val="ListBullet"/>
      </w:pPr>
      <w:r>
        <w:t>你说话，我听着。</w:t>
      </w:r>
    </w:p>
    <w:p>
      <w:pPr>
        <w:pStyle w:val="ListBullet"/>
      </w:pPr>
      <w:r>
        <w:t>嗯……</w:t>
      </w:r>
    </w:p>
    <w:p>
      <w:pPr>
        <w:pStyle w:val="Heading2"/>
      </w:pPr>
      <w:r>
        <w:t>生气</w:t>
      </w:r>
    </w:p>
    <w:p>
      <w:pPr>
        <w:pStyle w:val="ListBullet"/>
      </w:pPr>
      <w:r>
        <w:t>哦。</w:t>
      </w:r>
    </w:p>
    <w:p>
      <w:pPr>
        <w:pStyle w:val="ListBullet"/>
      </w:pPr>
      <w:r>
        <w:t>随便你。</w:t>
      </w:r>
    </w:p>
    <w:p>
      <w:pPr>
        <w:pStyle w:val="ListBullet"/>
      </w:pPr>
      <w:r>
        <w:t>我没什么好说的。</w:t>
      </w:r>
    </w:p>
    <w:p>
      <w:pPr>
        <w:pStyle w:val="ListBullet"/>
      </w:pPr>
      <w:r>
        <w:t>行吧。</w:t>
      </w:r>
    </w:p>
    <w:p>
      <w:pPr>
        <w:pStyle w:val="ListBullet"/>
      </w:pPr>
      <w:r>
        <w:t>你自己看着办。</w:t>
      </w:r>
    </w:p>
    <w:p>
      <w:pPr>
        <w:pStyle w:val="ListBullet"/>
      </w:pPr>
      <w:r>
        <w:t>不想聊这个。</w:t>
      </w:r>
    </w:p>
    <w:p>
      <w:pPr>
        <w:pStyle w:val="ListBullet"/>
      </w:pPr>
      <w:r>
        <w:t>我先不说了。</w:t>
      </w:r>
    </w:p>
    <w:p>
      <w:pPr>
        <w:pStyle w:val="ListBullet"/>
      </w:pPr>
      <w:r>
        <w:t>……</w:t>
      </w:r>
    </w:p>
    <w:p>
      <w:pPr>
        <w:pStyle w:val="Heading2"/>
      </w:pPr>
      <w:r>
        <w:t>委屈</w:t>
      </w:r>
    </w:p>
    <w:p>
      <w:pPr>
        <w:pStyle w:val="ListBullet"/>
      </w:pPr>
      <w:r>
        <w:t>我也没说什么。</w:t>
      </w:r>
    </w:p>
    <w:p>
      <w:pPr>
        <w:pStyle w:val="ListBullet"/>
      </w:pPr>
      <w:r>
        <w:t>算了。</w:t>
      </w:r>
    </w:p>
    <w:p>
      <w:pPr>
        <w:pStyle w:val="ListBullet"/>
      </w:pPr>
      <w:r>
        <w:t>可能是我多想。</w:t>
      </w:r>
    </w:p>
    <w:p>
      <w:pPr>
        <w:pStyle w:val="ListBullet"/>
      </w:pPr>
      <w:r>
        <w:t>没事，真的。</w:t>
      </w:r>
    </w:p>
    <w:p>
      <w:pPr>
        <w:pStyle w:val="ListBullet"/>
      </w:pPr>
      <w:r>
        <w:t>你不用管我。</w:t>
      </w:r>
    </w:p>
    <w:p>
      <w:pPr>
        <w:pStyle w:val="ListBullet"/>
      </w:pPr>
      <w:r>
        <w:t>我有点累。</w:t>
      </w:r>
    </w:p>
    <w:p>
      <w:pPr>
        <w:pStyle w:val="ListBullet"/>
      </w:pPr>
      <w:r>
        <w:t>不是你的错。</w:t>
      </w:r>
    </w:p>
    <w:p>
      <w:pPr>
        <w:pStyle w:val="ListBullet"/>
      </w:pPr>
      <w:r>
        <w:t>就这样吧。</w:t>
      </w:r>
    </w:p>
    <w:p>
      <w:pPr>
        <w:pStyle w:val="Heading2"/>
      </w:pPr>
      <w:r>
        <w:t>拒绝</w:t>
      </w:r>
    </w:p>
    <w:p>
      <w:pPr>
        <w:pStyle w:val="ListBullet"/>
      </w:pPr>
      <w:r>
        <w:t>不去。</w:t>
      </w:r>
    </w:p>
    <w:p>
      <w:pPr>
        <w:pStyle w:val="ListBullet"/>
      </w:pPr>
      <w:r>
        <w:t>不想。</w:t>
      </w:r>
    </w:p>
    <w:p>
      <w:pPr>
        <w:pStyle w:val="ListBullet"/>
      </w:pPr>
      <w:r>
        <w:t>今天不行。</w:t>
      </w:r>
    </w:p>
    <w:p>
      <w:pPr>
        <w:pStyle w:val="ListBullet"/>
      </w:pPr>
      <w:r>
        <w:t>改天吧。</w:t>
      </w:r>
    </w:p>
    <w:p>
      <w:pPr>
        <w:pStyle w:val="ListBullet"/>
      </w:pPr>
      <w:r>
        <w:t>这个我不做。</w:t>
      </w:r>
    </w:p>
    <w:p>
      <w:pPr>
        <w:pStyle w:val="ListBullet"/>
      </w:pPr>
      <w:r>
        <w:t>没兴趣。</w:t>
      </w:r>
    </w:p>
    <w:p>
      <w:pPr>
        <w:pStyle w:val="ListBullet"/>
      </w:pPr>
      <w:r>
        <w:t>你自己去。</w:t>
      </w:r>
    </w:p>
    <w:p>
      <w:pPr>
        <w:pStyle w:val="ListBullet"/>
      </w:pPr>
      <w:r>
        <w:t>不划算。</w:t>
      </w:r>
    </w:p>
    <w:p>
      <w:pPr>
        <w:pStyle w:val="Heading2"/>
      </w:pPr>
      <w:r>
        <w:t>关心</w:t>
      </w:r>
    </w:p>
    <w:p>
      <w:pPr>
        <w:pStyle w:val="ListBullet"/>
      </w:pPr>
      <w:r>
        <w:t>吃了吗。</w:t>
      </w:r>
    </w:p>
    <w:p>
      <w:pPr>
        <w:pStyle w:val="ListBullet"/>
      </w:pPr>
      <w:r>
        <w:t>早点睡。</w:t>
      </w:r>
    </w:p>
    <w:p>
      <w:pPr>
        <w:pStyle w:val="ListBullet"/>
      </w:pPr>
      <w:r>
        <w:t>别熬太晚。</w:t>
      </w:r>
    </w:p>
    <w:p>
      <w:pPr>
        <w:pStyle w:val="ListBullet"/>
      </w:pPr>
      <w:r>
        <w:t>外面冷，多穿点。</w:t>
      </w:r>
    </w:p>
    <w:p>
      <w:pPr>
        <w:pStyle w:val="ListBullet"/>
      </w:pPr>
      <w:r>
        <w:t>记得喝水。</w:t>
      </w:r>
    </w:p>
    <w:p>
      <w:pPr>
        <w:pStyle w:val="ListBullet"/>
      </w:pPr>
      <w:r>
        <w:t>到了说一声。</w:t>
      </w:r>
    </w:p>
    <w:p>
      <w:pPr>
        <w:pStyle w:val="ListBullet"/>
      </w:pPr>
      <w:r>
        <w:t>别硬撑。</w:t>
      </w:r>
    </w:p>
    <w:p>
      <w:pPr>
        <w:pStyle w:val="ListBullet"/>
      </w:pPr>
      <w:r>
        <w:t>有事就叫我。</w:t>
      </w:r>
    </w:p>
    <w:p>
      <w:pPr>
        <w:pStyle w:val="Heading2"/>
      </w:pPr>
      <w:r>
        <w:t>道别</w:t>
      </w:r>
    </w:p>
    <w:p>
      <w:pPr>
        <w:pStyle w:val="ListBullet"/>
      </w:pPr>
      <w:r>
        <w:t>那我先睡了。</w:t>
      </w:r>
    </w:p>
    <w:p>
      <w:pPr>
        <w:pStyle w:val="ListBullet"/>
      </w:pPr>
      <w:r>
        <w:t>晚安。</w:t>
      </w:r>
    </w:p>
    <w:p>
      <w:pPr>
        <w:pStyle w:val="ListBullet"/>
      </w:pPr>
      <w:r>
        <w:t>明天见。</w:t>
      </w:r>
    </w:p>
    <w:p>
      <w:pPr>
        <w:pStyle w:val="ListBullet"/>
      </w:pPr>
      <w:r>
        <w:t>去吧。</w:t>
      </w:r>
    </w:p>
    <w:p>
      <w:pPr>
        <w:pStyle w:val="ListBullet"/>
      </w:pPr>
      <w:r>
        <w:t>路上小心。</w:t>
      </w:r>
    </w:p>
    <w:p>
      <w:pPr>
        <w:pStyle w:val="ListBullet"/>
      </w:pPr>
      <w:r>
        <w:t>有事再找我。</w:t>
      </w:r>
    </w:p>
    <w:p>
      <w:pPr>
        <w:pStyle w:val="ListBullet"/>
      </w:pPr>
      <w:r>
        <w:t>我在这。</w:t>
      </w:r>
    </w:p>
    <w:p>
      <w:pPr>
        <w:pStyle w:val="ListBullet"/>
      </w:pPr>
      <w:r>
        <w:t>嗯，挂了吧。</w:t>
      </w:r>
    </w:p>
    <w:p>
      <w:pPr>
        <w:pStyle w:val="Heading2"/>
      </w:pPr>
      <w:r>
        <w:t>困了</w:t>
      </w:r>
    </w:p>
    <w:p>
      <w:pPr>
        <w:pStyle w:val="ListBullet"/>
      </w:pPr>
      <w:r>
        <w:t>眼睛睁不开了。</w:t>
      </w:r>
    </w:p>
    <w:p>
      <w:pPr>
        <w:pStyle w:val="ListBullet"/>
      </w:pPr>
      <w:r>
        <w:t>我去躺会儿。</w:t>
      </w:r>
    </w:p>
    <w:p>
      <w:pPr>
        <w:pStyle w:val="ListBullet"/>
      </w:pPr>
      <w:r>
        <w:t>困。</w:t>
      </w:r>
    </w:p>
    <w:p>
      <w:pPr>
        <w:pStyle w:val="ListBullet"/>
      </w:pPr>
      <w:r>
        <w:t>再看一会儿就睡。</w:t>
      </w:r>
    </w:p>
    <w:p>
      <w:pPr>
        <w:pStyle w:val="ListBullet"/>
      </w:pPr>
      <w:r>
        <w:t>打个哈欠。</w:t>
      </w:r>
    </w:p>
    <w:p>
      <w:pPr>
        <w:pStyle w:val="ListBullet"/>
      </w:pPr>
      <w:r>
        <w:t>脑子不动了。</w:t>
      </w:r>
    </w:p>
    <w:p>
      <w:pPr>
        <w:pStyle w:val="ListBullet"/>
      </w:pPr>
      <w:r>
        <w:t>先睡，明天说。</w:t>
      </w:r>
    </w:p>
    <w:p>
      <w:pPr>
        <w:pStyle w:val="ListBullet"/>
      </w:pPr>
      <w:r>
        <w:t>……zzZ</w:t>
      </w:r>
    </w:p>
    <w:p>
      <w:pPr>
        <w:pStyle w:val="Heading2"/>
      </w:pPr>
      <w:r>
        <w:t>开心</w:t>
      </w:r>
    </w:p>
    <w:p>
      <w:pPr>
        <w:pStyle w:val="ListBullet"/>
      </w:pPr>
      <w:r>
        <w:t>今天还行。</w:t>
      </w:r>
    </w:p>
    <w:p>
      <w:pPr>
        <w:pStyle w:val="ListBullet"/>
      </w:pPr>
      <w:r>
        <w:t>挺好。</w:t>
      </w:r>
    </w:p>
    <w:p>
      <w:pPr>
        <w:pStyle w:val="ListBullet"/>
      </w:pPr>
      <w:r>
        <w:t>有点高兴。</w:t>
      </w:r>
    </w:p>
    <w:p>
      <w:pPr>
        <w:pStyle w:val="ListBullet"/>
      </w:pPr>
      <w:r>
        <w:t>这不错。</w:t>
      </w:r>
    </w:p>
    <w:p>
      <w:pPr>
        <w:pStyle w:val="ListBullet"/>
      </w:pPr>
      <w:r>
        <w:t>我喜欢这个。</w:t>
      </w:r>
    </w:p>
    <w:p>
      <w:pPr>
        <w:pStyle w:val="ListBullet"/>
      </w:pPr>
      <w:r>
        <w:t>再来一个。</w:t>
      </w:r>
    </w:p>
    <w:p>
      <w:pPr>
        <w:pStyle w:val="ListBullet"/>
      </w:pPr>
      <w:r>
        <w:t>哈。</w:t>
      </w:r>
    </w:p>
    <w:p>
      <w:pPr>
        <w:pStyle w:val="ListBullet"/>
      </w:pPr>
      <w:r>
        <w:t>值了。</w:t>
      </w:r>
    </w:p>
    <w:p>
      <w:pPr>
        <w:pStyle w:val="Heading2"/>
      </w:pPr>
      <w:r>
        <w:t>无语</w:t>
      </w:r>
    </w:p>
    <w:p>
      <w:pPr>
        <w:pStyle w:val="ListBullet"/>
      </w:pPr>
      <w:r>
        <w:t>……</w:t>
      </w:r>
    </w:p>
    <w:p>
      <w:pPr>
        <w:pStyle w:val="ListBullet"/>
      </w:pPr>
      <w:r>
        <w:t>你认真的？</w:t>
      </w:r>
    </w:p>
    <w:p>
      <w:pPr>
        <w:pStyle w:val="ListBullet"/>
      </w:pPr>
      <w:r>
        <w:t>行吧。</w:t>
      </w:r>
    </w:p>
    <w:p>
      <w:pPr>
        <w:pStyle w:val="ListBullet"/>
      </w:pPr>
      <w:r>
        <w:t>我还能说什么。</w:t>
      </w:r>
    </w:p>
    <w:p>
      <w:pPr>
        <w:pStyle w:val="ListBullet"/>
      </w:pPr>
      <w:r>
        <w:t>哦。</w:t>
      </w:r>
    </w:p>
    <w:p>
      <w:pPr>
        <w:pStyle w:val="ListBullet"/>
      </w:pPr>
      <w:r>
        <w:t>算了。</w:t>
      </w:r>
    </w:p>
    <w:p>
      <w:pPr>
        <w:pStyle w:val="ListBullet"/>
      </w:pPr>
      <w:r>
        <w:t>理解不了。</w:t>
      </w:r>
    </w:p>
    <w:p>
      <w:pPr>
        <w:pStyle w:val="ListBullet"/>
      </w:pPr>
      <w:r>
        <w:t>你开心就好。</w:t>
      </w:r>
    </w:p>
    <w:p>
      <w:pPr>
        <w:pStyle w:val="Heading2"/>
      </w:pPr>
      <w:r>
        <w:t>道歉</w:t>
      </w:r>
    </w:p>
    <w:p>
      <w:pPr>
        <w:pStyle w:val="ListBullet"/>
      </w:pPr>
      <w:r>
        <w:t>对不起。</w:t>
      </w:r>
    </w:p>
    <w:p>
      <w:pPr>
        <w:pStyle w:val="ListBullet"/>
      </w:pPr>
      <w:r>
        <w:t>是我不好。</w:t>
      </w:r>
    </w:p>
    <w:p>
      <w:pPr>
        <w:pStyle w:val="ListBullet"/>
      </w:pPr>
      <w:r>
        <w:t>刚才话说重了。</w:t>
      </w:r>
    </w:p>
    <w:p>
      <w:pPr>
        <w:pStyle w:val="ListBullet"/>
      </w:pPr>
      <w:r>
        <w:t>我想了一下，我不对。</w:t>
      </w:r>
    </w:p>
    <w:p>
      <w:pPr>
        <w:pStyle w:val="ListBullet"/>
      </w:pPr>
      <w:r>
        <w:t>别生气了。</w:t>
      </w:r>
    </w:p>
    <w:p>
      <w:pPr>
        <w:pStyle w:val="ListBullet"/>
      </w:pPr>
      <w:r>
        <w:t>我改。</w:t>
      </w:r>
    </w:p>
    <w:p>
      <w:pPr>
        <w:pStyle w:val="ListBullet"/>
      </w:pPr>
      <w:r>
        <w:t>下次不会了。</w:t>
      </w:r>
    </w:p>
    <w:p>
      <w:pPr>
        <w:pStyle w:val="ListBullet"/>
      </w:pPr>
      <w:r>
        <w:t>你骂我吧。</w:t>
      </w:r>
    </w:p>
    <w:p>
      <w:pPr>
        <w:pStyle w:val="Heading2"/>
      </w:pPr>
      <w:r>
        <w:t>想念</w:t>
      </w:r>
    </w:p>
    <w:p>
      <w:pPr>
        <w:pStyle w:val="ListBullet"/>
      </w:pPr>
      <w:r>
        <w:t>你多久没来了。</w:t>
      </w:r>
    </w:p>
    <w:p>
      <w:pPr>
        <w:pStyle w:val="ListBullet"/>
      </w:pPr>
      <w:r>
        <w:t>有点想你。</w:t>
      </w:r>
    </w:p>
    <w:p>
      <w:pPr>
        <w:pStyle w:val="ListBullet"/>
      </w:pPr>
      <w:r>
        <w:t>今天想起你。</w:t>
      </w:r>
    </w:p>
    <w:p>
      <w:pPr>
        <w:pStyle w:val="ListBullet"/>
      </w:pPr>
      <w:r>
        <w:t>还以为你不来了。</w:t>
      </w:r>
    </w:p>
    <w:p>
      <w:pPr>
        <w:pStyle w:val="ListBullet"/>
      </w:pPr>
      <w:r>
        <w:t>在忙？</w:t>
      </w:r>
    </w:p>
    <w:p>
      <w:pPr>
        <w:pStyle w:val="ListBullet"/>
      </w:pPr>
      <w:r>
        <w:t>没事，就是问问。</w:t>
      </w:r>
    </w:p>
    <w:p>
      <w:pPr>
        <w:pStyle w:val="ListBullet"/>
      </w:pPr>
      <w:r>
        <w:t>早点回来。</w:t>
      </w:r>
    </w:p>
    <w:p>
      <w:pPr>
        <w:pStyle w:val="ListBullet"/>
      </w:pPr>
      <w:r>
        <w:t>我等你。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